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C980D" w14:textId="77777777" w:rsidR="00D35A2D" w:rsidRDefault="0097364F" w:rsidP="00735C65">
      <w:pPr>
        <w:pStyle w:val="Title"/>
        <w:jc w:val="center"/>
      </w:pPr>
      <w:r>
        <w:t>Eduardo Edson Batista Cordeiro Alves</w:t>
      </w:r>
    </w:p>
    <w:p w14:paraId="551C35EC" w14:textId="77777777" w:rsidR="0059541C" w:rsidRPr="0078047A" w:rsidRDefault="0059541C" w:rsidP="0059541C">
      <w:pPr>
        <w:spacing w:after="0" w:line="240" w:lineRule="auto"/>
        <w:jc w:val="center"/>
        <w:rPr>
          <w:sz w:val="18"/>
          <w:szCs w:val="18"/>
        </w:rPr>
      </w:pPr>
      <w:r w:rsidRPr="0078047A">
        <w:rPr>
          <w:sz w:val="18"/>
          <w:szCs w:val="18"/>
        </w:rPr>
        <w:t>Senior Full Stack Software Engineer | React, Node.js, Python, TypeScript, AWS</w:t>
      </w:r>
    </w:p>
    <w:p w14:paraId="0E0BCEBC" w14:textId="4198F926" w:rsidR="0059541C" w:rsidRPr="0078047A" w:rsidRDefault="0097364F" w:rsidP="0059541C">
      <w:pPr>
        <w:spacing w:after="0" w:line="240" w:lineRule="auto"/>
        <w:jc w:val="center"/>
        <w:rPr>
          <w:sz w:val="18"/>
          <w:szCs w:val="18"/>
          <w:lang w:val="pt-BR"/>
        </w:rPr>
      </w:pPr>
      <w:r w:rsidRPr="0078047A">
        <w:rPr>
          <w:sz w:val="18"/>
          <w:szCs w:val="18"/>
          <w:lang w:val="pt-BR"/>
        </w:rPr>
        <w:t xml:space="preserve">Sintra, Portugal | </w:t>
      </w:r>
      <w:hyperlink r:id="rId6" w:history="1">
        <w:r w:rsidR="00EE119C" w:rsidRPr="0078047A">
          <w:rPr>
            <w:rStyle w:val="Hyperlink"/>
            <w:sz w:val="18"/>
            <w:szCs w:val="18"/>
            <w:lang w:val="pt-BR"/>
          </w:rPr>
          <w:t>work@eduardoalves.tech</w:t>
        </w:r>
      </w:hyperlink>
      <w:r w:rsidR="00E21078" w:rsidRPr="0078047A">
        <w:rPr>
          <w:sz w:val="18"/>
          <w:szCs w:val="18"/>
          <w:lang w:val="pt-BR"/>
        </w:rPr>
        <w:t xml:space="preserve"> </w:t>
      </w:r>
      <w:r w:rsidR="00735C65" w:rsidRPr="0078047A">
        <w:rPr>
          <w:sz w:val="18"/>
          <w:szCs w:val="18"/>
          <w:lang w:val="pt-BR"/>
        </w:rPr>
        <w:t>|</w:t>
      </w:r>
      <w:r w:rsidRPr="0078047A">
        <w:rPr>
          <w:sz w:val="18"/>
          <w:szCs w:val="18"/>
          <w:lang w:val="pt-BR"/>
        </w:rPr>
        <w:t xml:space="preserve"> +351 913</w:t>
      </w:r>
      <w:r w:rsidR="0059541C" w:rsidRPr="0078047A">
        <w:rPr>
          <w:sz w:val="18"/>
          <w:szCs w:val="18"/>
          <w:lang w:val="pt-BR"/>
        </w:rPr>
        <w:t xml:space="preserve"> </w:t>
      </w:r>
      <w:r w:rsidRPr="0078047A">
        <w:rPr>
          <w:sz w:val="18"/>
          <w:szCs w:val="18"/>
          <w:lang w:val="pt-BR"/>
        </w:rPr>
        <w:t>932</w:t>
      </w:r>
      <w:r w:rsidR="0059541C" w:rsidRPr="0078047A">
        <w:rPr>
          <w:sz w:val="18"/>
          <w:szCs w:val="18"/>
          <w:lang w:val="pt-BR"/>
        </w:rPr>
        <w:t xml:space="preserve"> </w:t>
      </w:r>
      <w:r w:rsidRPr="0078047A">
        <w:rPr>
          <w:sz w:val="18"/>
          <w:szCs w:val="18"/>
          <w:lang w:val="pt-BR"/>
        </w:rPr>
        <w:t>901</w:t>
      </w:r>
    </w:p>
    <w:p w14:paraId="6AFE59E5" w14:textId="77777777" w:rsidR="0059541C" w:rsidRPr="0078047A" w:rsidRDefault="0059541C" w:rsidP="0059541C">
      <w:pPr>
        <w:spacing w:after="0" w:line="240" w:lineRule="auto"/>
        <w:jc w:val="center"/>
        <w:rPr>
          <w:sz w:val="16"/>
          <w:szCs w:val="16"/>
          <w:lang w:val="pt-BR"/>
        </w:rPr>
      </w:pPr>
    </w:p>
    <w:p w14:paraId="0E518B22" w14:textId="0D6BDCB5" w:rsidR="00D35A2D" w:rsidRPr="0078047A" w:rsidRDefault="0078047A" w:rsidP="0059541C">
      <w:pPr>
        <w:spacing w:after="0" w:line="240" w:lineRule="auto"/>
        <w:jc w:val="center"/>
        <w:rPr>
          <w:sz w:val="18"/>
          <w:szCs w:val="18"/>
        </w:rPr>
      </w:pPr>
      <w:hyperlink r:id="rId7" w:history="1">
        <w:r w:rsidR="0059541C" w:rsidRPr="0078047A">
          <w:rPr>
            <w:rStyle w:val="Hyperlink"/>
            <w:sz w:val="18"/>
            <w:szCs w:val="18"/>
          </w:rPr>
          <w:t>Website</w:t>
        </w:r>
        <w:r w:rsidRPr="0078047A">
          <w:rPr>
            <w:rStyle w:val="Hyperlink"/>
            <w:sz w:val="18"/>
            <w:szCs w:val="18"/>
          </w:rPr>
          <w:t xml:space="preserve">: </w:t>
        </w:r>
        <w:r w:rsidRPr="0078047A">
          <w:rPr>
            <w:rStyle w:val="Hyperlink"/>
            <w:sz w:val="18"/>
            <w:szCs w:val="18"/>
          </w:rPr>
          <w:t>https://eduardoalves.tech</w:t>
        </w:r>
      </w:hyperlink>
      <w:r w:rsidR="0059541C" w:rsidRPr="0078047A">
        <w:rPr>
          <w:sz w:val="18"/>
          <w:szCs w:val="18"/>
        </w:rPr>
        <w:t xml:space="preserve"> | </w:t>
      </w:r>
      <w:hyperlink r:id="rId8" w:history="1">
        <w:r w:rsidRPr="0078047A">
          <w:rPr>
            <w:rStyle w:val="Hyperlink"/>
            <w:sz w:val="18"/>
            <w:szCs w:val="18"/>
          </w:rPr>
          <w:t>LinkdIn: https://www.linkedin.com/in/eduardo-edson-147339136</w:t>
        </w:r>
      </w:hyperlink>
      <w:r w:rsidR="009A4D00">
        <w:rPr>
          <w:sz w:val="18"/>
          <w:szCs w:val="18"/>
        </w:rPr>
        <w:t xml:space="preserve"> </w:t>
      </w:r>
      <w:r w:rsidR="0059541C" w:rsidRPr="0078047A">
        <w:rPr>
          <w:sz w:val="18"/>
          <w:szCs w:val="18"/>
        </w:rPr>
        <w:t xml:space="preserve">| </w:t>
      </w:r>
      <w:hyperlink r:id="rId9" w:history="1">
        <w:r w:rsidRPr="0078047A">
          <w:rPr>
            <w:rStyle w:val="Hyperlink"/>
            <w:sz w:val="18"/>
            <w:szCs w:val="18"/>
          </w:rPr>
          <w:t>GitHub: https://github.com/eduardoedson</w:t>
        </w:r>
      </w:hyperlink>
    </w:p>
    <w:p w14:paraId="695343A2" w14:textId="77777777" w:rsidR="00D35A2D" w:rsidRDefault="0097364F">
      <w:pPr>
        <w:pStyle w:val="Heading1"/>
      </w:pPr>
      <w:r>
        <w:t>About Me</w:t>
      </w:r>
    </w:p>
    <w:p w14:paraId="3A56851A" w14:textId="22E9E46F" w:rsidR="00D35A2D" w:rsidRPr="00567B86" w:rsidRDefault="0096243D">
      <w:pPr>
        <w:rPr>
          <w:sz w:val="20"/>
          <w:szCs w:val="20"/>
        </w:rPr>
      </w:pPr>
      <w:r w:rsidRPr="0096243D">
        <w:rPr>
          <w:sz w:val="20"/>
          <w:szCs w:val="20"/>
        </w:rPr>
        <w:t xml:space="preserve">Full Stack Software Engineer with 10+ years of experience building web and mobile applications using React, Node.js, </w:t>
      </w:r>
      <w:proofErr w:type="spellStart"/>
      <w:r w:rsidRPr="0096243D">
        <w:rPr>
          <w:sz w:val="20"/>
          <w:szCs w:val="20"/>
        </w:rPr>
        <w:t>NestJS</w:t>
      </w:r>
      <w:proofErr w:type="spellEnd"/>
      <w:r w:rsidRPr="0096243D">
        <w:rPr>
          <w:sz w:val="20"/>
          <w:szCs w:val="20"/>
        </w:rPr>
        <w:t>, Next.js, Python, and TypeScript. Skilled in REST API design, relational and non-relational databases (PostgreSQL, MySQL, MongoDB), and cloud infrastructure including AWS (S3, Lambda, EC2) and Azure AD. Experienced with CI/CD pipelines (Docker, GitHub Actions) and Agile/Scrum/Kanban delivery across enterprise, telecom, and public-sector projects, including legacy system migrations and platform internationalization. Native Portuguese speaker, fluent in English (C1).</w:t>
      </w:r>
    </w:p>
    <w:p w14:paraId="7F6D8728" w14:textId="77777777" w:rsidR="00D35A2D" w:rsidRDefault="0097364F">
      <w:pPr>
        <w:pStyle w:val="Heading1"/>
      </w:pPr>
      <w:r>
        <w:t>Professional Experience</w:t>
      </w:r>
    </w:p>
    <w:p w14:paraId="1DC9B80A" w14:textId="2E731CE3" w:rsidR="0039356B" w:rsidRDefault="0039356B" w:rsidP="0039356B">
      <w:pPr>
        <w:pStyle w:val="Heading3"/>
      </w:pPr>
      <w:proofErr w:type="spellStart"/>
      <w:r>
        <w:t>FullStack</w:t>
      </w:r>
      <w:proofErr w:type="spellEnd"/>
      <w:r>
        <w:t xml:space="preserve"> Software Engineer | </w:t>
      </w:r>
      <w:proofErr w:type="spellStart"/>
      <w:r>
        <w:t>Glintt</w:t>
      </w:r>
      <w:proofErr w:type="spellEnd"/>
      <w:r>
        <w:t xml:space="preserve"> Global (Galp) | Lisbon, Portugal| November 2025</w:t>
      </w:r>
      <w:r w:rsidR="00AE4A0B">
        <w:t xml:space="preserve"> - Present</w:t>
      </w:r>
    </w:p>
    <w:p w14:paraId="6707CA56" w14:textId="77777777" w:rsidR="00AE4A0B" w:rsidRDefault="00AE4A0B" w:rsidP="00F5659D">
      <w:pPr>
        <w:pStyle w:val="ListBullet"/>
        <w:rPr>
          <w:sz w:val="20"/>
          <w:szCs w:val="20"/>
        </w:rPr>
      </w:pPr>
      <w:r w:rsidRPr="00AE4A0B">
        <w:rPr>
          <w:sz w:val="20"/>
          <w:szCs w:val="20"/>
        </w:rPr>
        <w:t xml:space="preserve">Built and shipped </w:t>
      </w:r>
      <w:proofErr w:type="spellStart"/>
      <w:r w:rsidRPr="00AE4A0B">
        <w:rPr>
          <w:sz w:val="20"/>
          <w:szCs w:val="20"/>
        </w:rPr>
        <w:t>fullstack</w:t>
      </w:r>
      <w:proofErr w:type="spellEnd"/>
      <w:r w:rsidRPr="00AE4A0B">
        <w:rPr>
          <w:sz w:val="20"/>
          <w:szCs w:val="20"/>
        </w:rPr>
        <w:t xml:space="preserve"> features with Next.js and </w:t>
      </w:r>
      <w:proofErr w:type="spellStart"/>
      <w:r w:rsidRPr="00AE4A0B">
        <w:rPr>
          <w:sz w:val="20"/>
          <w:szCs w:val="20"/>
        </w:rPr>
        <w:t>NestJS</w:t>
      </w:r>
      <w:proofErr w:type="spellEnd"/>
      <w:r w:rsidRPr="00AE4A0B">
        <w:rPr>
          <w:sz w:val="20"/>
          <w:szCs w:val="20"/>
        </w:rPr>
        <w:t>, improving load performance and maintainability across customer-facing modules.</w:t>
      </w:r>
    </w:p>
    <w:p w14:paraId="08AD67F5" w14:textId="77777777" w:rsidR="00AE4A0B" w:rsidRDefault="00AE4A0B" w:rsidP="00F5659D">
      <w:pPr>
        <w:pStyle w:val="ListBullet"/>
        <w:rPr>
          <w:sz w:val="20"/>
          <w:szCs w:val="20"/>
        </w:rPr>
      </w:pPr>
      <w:r w:rsidRPr="00AE4A0B">
        <w:rPr>
          <w:sz w:val="20"/>
          <w:szCs w:val="20"/>
        </w:rPr>
        <w:t>Standardized data access with Prisma across MongoDB, PostgreSQL and MySQL, reducing query-related bugs and speeding up new-feature delivery.</w:t>
      </w:r>
    </w:p>
    <w:p w14:paraId="181E64A0" w14:textId="77777777" w:rsidR="00AE4A0B" w:rsidRDefault="00AE4A0B" w:rsidP="00F5659D">
      <w:pPr>
        <w:pStyle w:val="ListBullet"/>
        <w:rPr>
          <w:sz w:val="20"/>
          <w:szCs w:val="20"/>
        </w:rPr>
      </w:pPr>
      <w:r w:rsidRPr="00AE4A0B">
        <w:rPr>
          <w:sz w:val="20"/>
          <w:szCs w:val="20"/>
        </w:rPr>
        <w:t>Automated backend workflows with Python Lambdas on AWS, cutting manual file-processing effort.</w:t>
      </w:r>
    </w:p>
    <w:p w14:paraId="0CD87E8F" w14:textId="77777777" w:rsidR="00AE4A0B" w:rsidRDefault="00AE4A0B" w:rsidP="00F5659D">
      <w:pPr>
        <w:pStyle w:val="ListBullet"/>
        <w:rPr>
          <w:sz w:val="20"/>
          <w:szCs w:val="20"/>
        </w:rPr>
      </w:pPr>
      <w:r w:rsidRPr="00AE4A0B">
        <w:rPr>
          <w:sz w:val="20"/>
          <w:szCs w:val="20"/>
        </w:rPr>
        <w:t>Managed scalable file storage/processing pipelines via S3, supporting growing data volume without infrastructure rework.</w:t>
      </w:r>
    </w:p>
    <w:p w14:paraId="1967FC7E" w14:textId="77777777" w:rsidR="00AE4A0B" w:rsidRDefault="00AE4A0B" w:rsidP="00F5659D">
      <w:pPr>
        <w:pStyle w:val="ListBullet"/>
        <w:rPr>
          <w:sz w:val="20"/>
          <w:szCs w:val="20"/>
        </w:rPr>
      </w:pPr>
      <w:r w:rsidRPr="00AE4A0B">
        <w:rPr>
          <w:sz w:val="20"/>
          <w:szCs w:val="20"/>
        </w:rPr>
        <w:t>Kept sprint delivery predictable via Confluence documentation and Jira backlog management, improving team visibility.</w:t>
      </w:r>
    </w:p>
    <w:p w14:paraId="7AD3E4B0" w14:textId="2E4EA04A" w:rsidR="00F5659D" w:rsidRPr="00567B86" w:rsidRDefault="00F5659D" w:rsidP="00F5659D">
      <w:pPr>
        <w:pStyle w:val="ListBullet"/>
        <w:rPr>
          <w:sz w:val="20"/>
          <w:szCs w:val="20"/>
        </w:rPr>
      </w:pPr>
      <w:r w:rsidRPr="00567B86">
        <w:rPr>
          <w:sz w:val="20"/>
          <w:szCs w:val="20"/>
        </w:rPr>
        <w:t xml:space="preserve">Tech: </w:t>
      </w:r>
      <w:r>
        <w:rPr>
          <w:sz w:val="20"/>
          <w:szCs w:val="20"/>
        </w:rPr>
        <w:t xml:space="preserve">Next.js, </w:t>
      </w:r>
      <w:proofErr w:type="spellStart"/>
      <w:r>
        <w:rPr>
          <w:sz w:val="20"/>
          <w:szCs w:val="20"/>
        </w:rPr>
        <w:t>NestJS</w:t>
      </w:r>
      <w:proofErr w:type="spellEnd"/>
      <w:r>
        <w:rPr>
          <w:sz w:val="20"/>
          <w:szCs w:val="20"/>
        </w:rPr>
        <w:t>, Prisma, MongoDB, PostgreSQL, MySQL, AWS S3, AWS Lambda, Python, TypeScript, Confluence, Jira.</w:t>
      </w:r>
    </w:p>
    <w:p w14:paraId="27E7108E" w14:textId="7C8931FA" w:rsidR="00D35A2D" w:rsidRDefault="00735C65" w:rsidP="00567B86">
      <w:pPr>
        <w:pStyle w:val="Heading3"/>
      </w:pPr>
      <w:r>
        <w:t xml:space="preserve">Frontend Specialist </w:t>
      </w:r>
      <w:r w:rsidR="0097364F">
        <w:t xml:space="preserve">| TEKsystems (Vodafone UK) | Remote | Jun 2025 – </w:t>
      </w:r>
      <w:r>
        <w:t>Oct 2025</w:t>
      </w:r>
    </w:p>
    <w:p w14:paraId="3EE6D6DC" w14:textId="77777777" w:rsidR="00AE4A0B" w:rsidRDefault="00AE4A0B">
      <w:pPr>
        <w:pStyle w:val="ListBullet"/>
        <w:rPr>
          <w:sz w:val="20"/>
          <w:szCs w:val="20"/>
        </w:rPr>
      </w:pPr>
      <w:r w:rsidRPr="00AE4A0B">
        <w:rPr>
          <w:sz w:val="20"/>
          <w:szCs w:val="20"/>
        </w:rPr>
        <w:t>Migrated the Device Lifecycle Management (DLM) platform to React, improving UI performance and maintainability over the legacy stack.</w:t>
      </w:r>
    </w:p>
    <w:p w14:paraId="023BA40B" w14:textId="77777777" w:rsidR="00AE4A0B" w:rsidRDefault="00AE4A0B">
      <w:pPr>
        <w:pStyle w:val="ListBullet"/>
        <w:rPr>
          <w:sz w:val="20"/>
          <w:szCs w:val="20"/>
        </w:rPr>
      </w:pPr>
      <w:r w:rsidRPr="00AE4A0B">
        <w:rPr>
          <w:sz w:val="20"/>
          <w:szCs w:val="20"/>
        </w:rPr>
        <w:t>Delivered German-language internationalization (i18next), expanding platform usability into a new regional market.</w:t>
      </w:r>
    </w:p>
    <w:p w14:paraId="4AACCED3" w14:textId="77777777" w:rsidR="00AE4A0B" w:rsidRDefault="00AE4A0B">
      <w:pPr>
        <w:pStyle w:val="ListBullet"/>
        <w:rPr>
          <w:sz w:val="20"/>
          <w:szCs w:val="20"/>
        </w:rPr>
      </w:pPr>
      <w:r w:rsidRPr="00AE4A0B">
        <w:rPr>
          <w:sz w:val="20"/>
          <w:szCs w:val="20"/>
        </w:rPr>
        <w:t>Integrated Azure AD authentication, strengthening session security and aligning the platform with enterprise identity standards.</w:t>
      </w:r>
    </w:p>
    <w:p w14:paraId="4023142B" w14:textId="3B15B425" w:rsidR="00D35A2D" w:rsidRPr="00567B86" w:rsidRDefault="0097364F">
      <w:pPr>
        <w:pStyle w:val="ListBullet"/>
        <w:rPr>
          <w:sz w:val="20"/>
          <w:szCs w:val="20"/>
        </w:rPr>
      </w:pPr>
      <w:r w:rsidRPr="00567B86">
        <w:rPr>
          <w:sz w:val="20"/>
          <w:szCs w:val="20"/>
        </w:rPr>
        <w:t>Tech: React, TypeScript, JavaScript, HTML, CSS, REST API, i18next, Agile (Scrum/Kanban)</w:t>
      </w:r>
      <w:r w:rsidR="0041026C">
        <w:rPr>
          <w:sz w:val="20"/>
          <w:szCs w:val="20"/>
        </w:rPr>
        <w:t xml:space="preserve">, </w:t>
      </w:r>
      <w:r w:rsidR="0041026C" w:rsidRPr="0041026C">
        <w:rPr>
          <w:sz w:val="20"/>
          <w:szCs w:val="20"/>
        </w:rPr>
        <w:t>Azure AD</w:t>
      </w:r>
      <w:r w:rsidRPr="00567B86">
        <w:rPr>
          <w:sz w:val="20"/>
          <w:szCs w:val="20"/>
        </w:rPr>
        <w:t>.</w:t>
      </w:r>
    </w:p>
    <w:p w14:paraId="1CC97F47" w14:textId="77777777" w:rsidR="00D35A2D" w:rsidRDefault="0097364F" w:rsidP="00567B86">
      <w:pPr>
        <w:pStyle w:val="Heading3"/>
      </w:pPr>
      <w:proofErr w:type="spellStart"/>
      <w:r>
        <w:lastRenderedPageBreak/>
        <w:t>FullStack</w:t>
      </w:r>
      <w:proofErr w:type="spellEnd"/>
      <w:r>
        <w:t xml:space="preserve"> Software Engineer | Integer Consulting | Lisbon, Portugal | May 2022 – Jun 2025</w:t>
      </w:r>
    </w:p>
    <w:p w14:paraId="629C23C4" w14:textId="5B62C5ED" w:rsidR="00567B86" w:rsidRDefault="00567B86" w:rsidP="00567B86">
      <w:pPr>
        <w:pStyle w:val="ListBullet"/>
        <w:rPr>
          <w:sz w:val="20"/>
          <w:szCs w:val="20"/>
        </w:rPr>
      </w:pPr>
      <w:proofErr w:type="spellStart"/>
      <w:r w:rsidRPr="00567B86">
        <w:rPr>
          <w:sz w:val="20"/>
          <w:szCs w:val="20"/>
        </w:rPr>
        <w:t>Pairpoint</w:t>
      </w:r>
      <w:proofErr w:type="spellEnd"/>
      <w:r w:rsidRPr="00567B86">
        <w:rPr>
          <w:sz w:val="20"/>
          <w:szCs w:val="20"/>
        </w:rPr>
        <w:t xml:space="preserve">: </w:t>
      </w:r>
      <w:r w:rsidR="00AE4A0B" w:rsidRPr="00AE4A0B">
        <w:rPr>
          <w:sz w:val="20"/>
          <w:szCs w:val="20"/>
        </w:rPr>
        <w:t xml:space="preserve">Built a product showcase system end-to-end (React/TypeScript + Python/Tornado) deployed on AWS EC2, giving </w:t>
      </w:r>
      <w:proofErr w:type="spellStart"/>
      <w:r w:rsidR="00AE4A0B" w:rsidRPr="00AE4A0B">
        <w:rPr>
          <w:sz w:val="20"/>
          <w:szCs w:val="20"/>
        </w:rPr>
        <w:t>Pairpoint</w:t>
      </w:r>
      <w:proofErr w:type="spellEnd"/>
      <w:r w:rsidR="00AE4A0B" w:rsidRPr="00AE4A0B">
        <w:rPr>
          <w:sz w:val="20"/>
          <w:szCs w:val="20"/>
        </w:rPr>
        <w:t xml:space="preserve"> a scalable customer-facing catalog.</w:t>
      </w:r>
    </w:p>
    <w:p w14:paraId="4E2313AA" w14:textId="7588F0CD" w:rsidR="00567B86" w:rsidRPr="00567B86" w:rsidRDefault="00567B86" w:rsidP="00567B86">
      <w:pPr>
        <w:pStyle w:val="ListBullet"/>
        <w:rPr>
          <w:sz w:val="20"/>
          <w:szCs w:val="20"/>
        </w:rPr>
      </w:pPr>
      <w:r w:rsidRPr="00567B86">
        <w:rPr>
          <w:sz w:val="20"/>
          <w:szCs w:val="20"/>
        </w:rPr>
        <w:t xml:space="preserve">Vodafone Portugal: </w:t>
      </w:r>
      <w:r w:rsidR="00AE4A0B" w:rsidRPr="00AE4A0B">
        <w:rPr>
          <w:sz w:val="20"/>
          <w:szCs w:val="20"/>
        </w:rPr>
        <w:t>Developed Python migration scripts for Vodafone Portugal's AEM page migration, preserving data integrity and reducing manual QA effort.</w:t>
      </w:r>
    </w:p>
    <w:p w14:paraId="79248F78" w14:textId="19EB306B" w:rsidR="00D35A2D" w:rsidRPr="00567B86" w:rsidRDefault="0097364F">
      <w:pPr>
        <w:pStyle w:val="ListBullet"/>
        <w:rPr>
          <w:sz w:val="20"/>
          <w:szCs w:val="20"/>
        </w:rPr>
      </w:pPr>
      <w:r w:rsidRPr="00567B86">
        <w:rPr>
          <w:sz w:val="20"/>
          <w:szCs w:val="20"/>
        </w:rPr>
        <w:t xml:space="preserve">Vodafone Portugal: </w:t>
      </w:r>
      <w:r w:rsidR="00AE4A0B" w:rsidRPr="00AE4A0B">
        <w:rPr>
          <w:sz w:val="20"/>
          <w:szCs w:val="20"/>
        </w:rPr>
        <w:t>Built reusable AEM/Vue.js components for Vodafone Portugal's corporate site, speeding up delivery of new pages and ensuring UI consistency.</w:t>
      </w:r>
    </w:p>
    <w:p w14:paraId="59826358" w14:textId="66E6ADE9" w:rsidR="00D35A2D" w:rsidRPr="00567B86" w:rsidRDefault="0097364F">
      <w:pPr>
        <w:pStyle w:val="ListBullet"/>
        <w:rPr>
          <w:sz w:val="20"/>
          <w:szCs w:val="20"/>
        </w:rPr>
      </w:pPr>
      <w:r w:rsidRPr="00567B86">
        <w:rPr>
          <w:sz w:val="20"/>
          <w:szCs w:val="20"/>
        </w:rPr>
        <w:t>Tech: React, Vue.js, Python, Tornado, TypeScript, JavaScript, AEM, HTML, CSS, REST API, Agile</w:t>
      </w:r>
      <w:r w:rsidR="00A71C57">
        <w:rPr>
          <w:sz w:val="20"/>
          <w:szCs w:val="20"/>
        </w:rPr>
        <w:t>, AWS</w:t>
      </w:r>
      <w:r w:rsidRPr="00567B86">
        <w:rPr>
          <w:sz w:val="20"/>
          <w:szCs w:val="20"/>
        </w:rPr>
        <w:t>.</w:t>
      </w:r>
    </w:p>
    <w:p w14:paraId="7A2A199B" w14:textId="77777777" w:rsidR="00D35A2D" w:rsidRPr="00567B86" w:rsidRDefault="0097364F" w:rsidP="00567B86">
      <w:pPr>
        <w:pStyle w:val="Heading3"/>
        <w:rPr>
          <w:lang w:val="pt-BR"/>
        </w:rPr>
      </w:pPr>
      <w:proofErr w:type="spellStart"/>
      <w:r w:rsidRPr="00567B86">
        <w:rPr>
          <w:lang w:val="pt-BR"/>
        </w:rPr>
        <w:t>FullStack</w:t>
      </w:r>
      <w:proofErr w:type="spellEnd"/>
      <w:r w:rsidRPr="00567B86">
        <w:rPr>
          <w:lang w:val="pt-BR"/>
        </w:rPr>
        <w:t xml:space="preserve"> </w:t>
      </w:r>
      <w:proofErr w:type="spellStart"/>
      <w:r w:rsidRPr="00567B86">
        <w:rPr>
          <w:lang w:val="pt-BR"/>
        </w:rPr>
        <w:t>Developer</w:t>
      </w:r>
      <w:proofErr w:type="spellEnd"/>
      <w:r w:rsidRPr="00567B86">
        <w:rPr>
          <w:lang w:val="pt-BR"/>
        </w:rPr>
        <w:t xml:space="preserve"> | INMET – Instituto Nacional de Meteorologia | Brasília, </w:t>
      </w:r>
      <w:proofErr w:type="spellStart"/>
      <w:r w:rsidRPr="00567B86">
        <w:rPr>
          <w:lang w:val="pt-BR"/>
        </w:rPr>
        <w:t>Brazil</w:t>
      </w:r>
      <w:proofErr w:type="spellEnd"/>
      <w:r w:rsidRPr="00567B86">
        <w:rPr>
          <w:lang w:val="pt-BR"/>
        </w:rPr>
        <w:t xml:space="preserve"> | May 2017 – Mar 2022</w:t>
      </w:r>
    </w:p>
    <w:p w14:paraId="6FC0024B" w14:textId="77777777" w:rsidR="00AE4A0B" w:rsidRDefault="00AE4A0B">
      <w:pPr>
        <w:pStyle w:val="ListBullet"/>
        <w:rPr>
          <w:sz w:val="20"/>
          <w:szCs w:val="20"/>
        </w:rPr>
      </w:pPr>
      <w:r w:rsidRPr="00AE4A0B">
        <w:rPr>
          <w:sz w:val="20"/>
          <w:szCs w:val="20"/>
        </w:rPr>
        <w:t>Led migration of legacy PHP systems to React and Node.js, modernizing INMET's public meteorological platforms.</w:t>
      </w:r>
    </w:p>
    <w:p w14:paraId="0C031BE4" w14:textId="77777777" w:rsidR="00AE4A0B" w:rsidRDefault="00AE4A0B">
      <w:pPr>
        <w:pStyle w:val="ListBullet"/>
        <w:rPr>
          <w:sz w:val="20"/>
          <w:szCs w:val="20"/>
        </w:rPr>
      </w:pPr>
      <w:r w:rsidRPr="00AE4A0B">
        <w:rPr>
          <w:sz w:val="20"/>
          <w:szCs w:val="20"/>
        </w:rPr>
        <w:t>Built the INMET mobile app with React Native, extending weather-forecast access to mobile users across Brazil.</w:t>
      </w:r>
    </w:p>
    <w:p w14:paraId="28C6ED60" w14:textId="77777777" w:rsidR="00AE4A0B" w:rsidRDefault="00AE4A0B">
      <w:pPr>
        <w:pStyle w:val="ListBullet"/>
        <w:rPr>
          <w:sz w:val="20"/>
          <w:szCs w:val="20"/>
        </w:rPr>
      </w:pPr>
      <w:r w:rsidRPr="00AE4A0B">
        <w:rPr>
          <w:sz w:val="20"/>
          <w:szCs w:val="20"/>
        </w:rPr>
        <w:t>Designed and maintained public REST APIs serving meteorological data to external systems and citizens.</w:t>
      </w:r>
    </w:p>
    <w:p w14:paraId="5B6850C4" w14:textId="77777777" w:rsidR="00AE4A0B" w:rsidRDefault="00AE4A0B">
      <w:pPr>
        <w:pStyle w:val="ListBullet"/>
        <w:rPr>
          <w:sz w:val="20"/>
          <w:szCs w:val="20"/>
        </w:rPr>
      </w:pPr>
      <w:r w:rsidRPr="00AE4A0B">
        <w:rPr>
          <w:sz w:val="20"/>
          <w:szCs w:val="20"/>
        </w:rPr>
        <w:t>Migrated legacy records to PostgreSQL/MySQL via custom Python scripts, preserving historical data integrity.</w:t>
      </w:r>
    </w:p>
    <w:p w14:paraId="0A0D8AE1" w14:textId="0D359380" w:rsidR="00D35A2D" w:rsidRPr="00567B86" w:rsidRDefault="0097364F">
      <w:pPr>
        <w:pStyle w:val="ListBullet"/>
        <w:rPr>
          <w:sz w:val="20"/>
          <w:szCs w:val="20"/>
        </w:rPr>
      </w:pPr>
      <w:r w:rsidRPr="00567B86">
        <w:rPr>
          <w:sz w:val="20"/>
          <w:szCs w:val="20"/>
        </w:rPr>
        <w:t>Tech: React, Node.js, React Native, Redux, Context API, PHP, Python, PostgreSQL, MySQL, Agile.</w:t>
      </w:r>
    </w:p>
    <w:p w14:paraId="449596F4" w14:textId="77777777" w:rsidR="00D35A2D" w:rsidRPr="00567B86" w:rsidRDefault="0097364F" w:rsidP="00567B86">
      <w:pPr>
        <w:pStyle w:val="Heading3"/>
        <w:rPr>
          <w:lang w:val="pt-BR"/>
        </w:rPr>
      </w:pPr>
      <w:proofErr w:type="spellStart"/>
      <w:r w:rsidRPr="00567B86">
        <w:rPr>
          <w:lang w:val="pt-BR"/>
        </w:rPr>
        <w:t>Internship</w:t>
      </w:r>
      <w:proofErr w:type="spellEnd"/>
      <w:r w:rsidRPr="00567B86">
        <w:rPr>
          <w:lang w:val="pt-BR"/>
        </w:rPr>
        <w:t xml:space="preserve"> Web </w:t>
      </w:r>
      <w:proofErr w:type="spellStart"/>
      <w:r w:rsidRPr="00567B86">
        <w:rPr>
          <w:lang w:val="pt-BR"/>
        </w:rPr>
        <w:t>Developer</w:t>
      </w:r>
      <w:proofErr w:type="spellEnd"/>
      <w:r w:rsidRPr="00567B86">
        <w:rPr>
          <w:lang w:val="pt-BR"/>
        </w:rPr>
        <w:t xml:space="preserve"> | Senado Federal – Interlegis | Brasília, </w:t>
      </w:r>
      <w:proofErr w:type="spellStart"/>
      <w:r w:rsidRPr="00567B86">
        <w:rPr>
          <w:lang w:val="pt-BR"/>
        </w:rPr>
        <w:t>Brazil</w:t>
      </w:r>
      <w:proofErr w:type="spellEnd"/>
      <w:r w:rsidRPr="00567B86">
        <w:rPr>
          <w:lang w:val="pt-BR"/>
        </w:rPr>
        <w:t xml:space="preserve"> | Mar 2015 – Mar 2017</w:t>
      </w:r>
    </w:p>
    <w:p w14:paraId="5A5F30F8" w14:textId="77777777" w:rsidR="00AE4A0B" w:rsidRDefault="00AE4A0B">
      <w:pPr>
        <w:pStyle w:val="ListBullet"/>
        <w:rPr>
          <w:sz w:val="20"/>
          <w:szCs w:val="20"/>
        </w:rPr>
      </w:pPr>
      <w:r w:rsidRPr="00AE4A0B">
        <w:rPr>
          <w:sz w:val="20"/>
          <w:szCs w:val="20"/>
        </w:rPr>
        <w:t xml:space="preserve">Maintained the </w:t>
      </w:r>
      <w:proofErr w:type="spellStart"/>
      <w:r w:rsidRPr="00AE4A0B">
        <w:rPr>
          <w:sz w:val="20"/>
          <w:szCs w:val="20"/>
        </w:rPr>
        <w:t>Saberes</w:t>
      </w:r>
      <w:proofErr w:type="spellEnd"/>
      <w:r w:rsidRPr="00AE4A0B">
        <w:rPr>
          <w:sz w:val="20"/>
          <w:szCs w:val="20"/>
        </w:rPr>
        <w:t xml:space="preserve"> LMS supporting legislative training programs.</w:t>
      </w:r>
    </w:p>
    <w:p w14:paraId="58AF8237" w14:textId="77777777" w:rsidR="00AE4A0B" w:rsidRDefault="00AE4A0B">
      <w:pPr>
        <w:pStyle w:val="ListBullet"/>
        <w:rPr>
          <w:sz w:val="20"/>
          <w:szCs w:val="20"/>
        </w:rPr>
      </w:pPr>
      <w:r w:rsidRPr="00AE4A0B">
        <w:rPr>
          <w:sz w:val="20"/>
          <w:szCs w:val="20"/>
        </w:rPr>
        <w:t>Co-developed the new SAPL system (Django/Python) as part of a 5-person Scrum team, contributing to a legislative management tool used across Brazilian municipalities.</w:t>
      </w:r>
    </w:p>
    <w:p w14:paraId="124B1793" w14:textId="36EDB7C3" w:rsidR="00D35A2D" w:rsidRPr="00567B86" w:rsidRDefault="0097364F">
      <w:pPr>
        <w:pStyle w:val="ListBullet"/>
        <w:rPr>
          <w:sz w:val="20"/>
          <w:szCs w:val="20"/>
        </w:rPr>
      </w:pPr>
      <w:r w:rsidRPr="00567B86">
        <w:rPr>
          <w:sz w:val="20"/>
          <w:szCs w:val="20"/>
        </w:rPr>
        <w:t>Tech: Django, Python, Docker, PostgreSQL, HTML5, CSS, JavaScript, PHP.</w:t>
      </w:r>
    </w:p>
    <w:p w14:paraId="65D40EC2" w14:textId="77777777" w:rsidR="00D35A2D" w:rsidRDefault="0097364F" w:rsidP="00567B86">
      <w:pPr>
        <w:pStyle w:val="Heading3"/>
      </w:pPr>
      <w:r>
        <w:t xml:space="preserve">Internship iOS Developer | </w:t>
      </w:r>
      <w:proofErr w:type="spellStart"/>
      <w:r>
        <w:t>BEPiD</w:t>
      </w:r>
      <w:proofErr w:type="spellEnd"/>
      <w:r>
        <w:t xml:space="preserve"> (Apple Program) | Brasília, Brazil | Jan 2014 – Dec 2014</w:t>
      </w:r>
    </w:p>
    <w:p w14:paraId="66003BA0" w14:textId="77777777" w:rsidR="00AE4A0B" w:rsidRDefault="00AE4A0B">
      <w:pPr>
        <w:pStyle w:val="ListBullet"/>
        <w:rPr>
          <w:sz w:val="20"/>
          <w:szCs w:val="20"/>
        </w:rPr>
      </w:pPr>
      <w:r w:rsidRPr="00AE4A0B">
        <w:rPr>
          <w:sz w:val="20"/>
          <w:szCs w:val="20"/>
        </w:rPr>
        <w:t xml:space="preserve">Developed iOS applications in Objective-C during Apple's year-long </w:t>
      </w:r>
      <w:proofErr w:type="spellStart"/>
      <w:r w:rsidRPr="00AE4A0B">
        <w:rPr>
          <w:sz w:val="20"/>
          <w:szCs w:val="20"/>
        </w:rPr>
        <w:t>BEPiD</w:t>
      </w:r>
      <w:proofErr w:type="spellEnd"/>
      <w:r w:rsidRPr="00AE4A0B">
        <w:rPr>
          <w:sz w:val="20"/>
          <w:szCs w:val="20"/>
        </w:rPr>
        <w:t xml:space="preserve"> developer training program.</w:t>
      </w:r>
    </w:p>
    <w:p w14:paraId="293E8BEC" w14:textId="5F053647" w:rsidR="00D35A2D" w:rsidRPr="00567B86" w:rsidRDefault="0097364F">
      <w:pPr>
        <w:pStyle w:val="ListBullet"/>
        <w:rPr>
          <w:sz w:val="20"/>
          <w:szCs w:val="20"/>
        </w:rPr>
      </w:pPr>
      <w:r w:rsidRPr="00567B86">
        <w:rPr>
          <w:sz w:val="20"/>
          <w:szCs w:val="20"/>
        </w:rPr>
        <w:t>Tech: Objective-C.</w:t>
      </w:r>
    </w:p>
    <w:p w14:paraId="5F8AADBB" w14:textId="77777777" w:rsidR="00D35A2D" w:rsidRDefault="0097364F">
      <w:pPr>
        <w:pStyle w:val="Heading1"/>
      </w:pPr>
      <w:r>
        <w:t>Education</w:t>
      </w:r>
    </w:p>
    <w:p w14:paraId="6637C655" w14:textId="77777777" w:rsidR="00D35A2D" w:rsidRPr="0097364F" w:rsidRDefault="0097364F" w:rsidP="0097364F">
      <w:pPr>
        <w:pStyle w:val="ListParagraph"/>
        <w:numPr>
          <w:ilvl w:val="0"/>
          <w:numId w:val="10"/>
        </w:numPr>
        <w:rPr>
          <w:lang w:val="pt-BR"/>
        </w:rPr>
      </w:pPr>
      <w:proofErr w:type="spellStart"/>
      <w:r w:rsidRPr="0097364F">
        <w:rPr>
          <w:lang w:val="pt-BR"/>
        </w:rPr>
        <w:t>Bachelor</w:t>
      </w:r>
      <w:proofErr w:type="spellEnd"/>
      <w:r w:rsidRPr="0097364F">
        <w:rPr>
          <w:lang w:val="pt-BR"/>
        </w:rPr>
        <w:t xml:space="preserve"> </w:t>
      </w:r>
      <w:proofErr w:type="spellStart"/>
      <w:r w:rsidRPr="0097364F">
        <w:rPr>
          <w:lang w:val="pt-BR"/>
        </w:rPr>
        <w:t>of</w:t>
      </w:r>
      <w:proofErr w:type="spellEnd"/>
      <w:r w:rsidRPr="0097364F">
        <w:rPr>
          <w:lang w:val="pt-BR"/>
        </w:rPr>
        <w:t xml:space="preserve"> Computer Science | Universidade Católica de Brasília | 2013 – 2018</w:t>
      </w:r>
    </w:p>
    <w:p w14:paraId="04C09E33" w14:textId="77777777" w:rsidR="00D35A2D" w:rsidRDefault="0097364F">
      <w:pPr>
        <w:pStyle w:val="Heading1"/>
      </w:pPr>
      <w:r>
        <w:t>Languages</w:t>
      </w:r>
    </w:p>
    <w:p w14:paraId="6C81AC8B" w14:textId="77777777" w:rsidR="00D35A2D" w:rsidRDefault="0097364F" w:rsidP="0097364F">
      <w:pPr>
        <w:pStyle w:val="ListParagraph"/>
        <w:numPr>
          <w:ilvl w:val="0"/>
          <w:numId w:val="10"/>
        </w:numPr>
      </w:pPr>
      <w:r>
        <w:t>Portuguese: Native</w:t>
      </w:r>
    </w:p>
    <w:p w14:paraId="45C53C2B" w14:textId="77777777" w:rsidR="00D35A2D" w:rsidRDefault="0097364F" w:rsidP="0097364F">
      <w:pPr>
        <w:pStyle w:val="ListParagraph"/>
        <w:numPr>
          <w:ilvl w:val="0"/>
          <w:numId w:val="10"/>
        </w:numPr>
      </w:pPr>
      <w:r>
        <w:t>English: C1 (Advanced – Reading, Writing, Listening, Speaking)</w:t>
      </w:r>
    </w:p>
    <w:p w14:paraId="20965531" w14:textId="77777777" w:rsidR="0059541C" w:rsidRDefault="0059541C" w:rsidP="0059541C">
      <w:pPr>
        <w:pStyle w:val="ListParagraph"/>
        <w:ind w:left="360"/>
      </w:pPr>
    </w:p>
    <w:p w14:paraId="300B7328" w14:textId="424D9D92" w:rsidR="0059541C" w:rsidRPr="0059541C" w:rsidRDefault="00AA286F" w:rsidP="0059541C">
      <w:pPr>
        <w:pStyle w:val="Heading1"/>
      </w:pPr>
      <w:r>
        <w:lastRenderedPageBreak/>
        <w:t>Core Skills</w:t>
      </w:r>
    </w:p>
    <w:p w14:paraId="0FB70BE5" w14:textId="77777777" w:rsidR="0059541C" w:rsidRPr="0059541C" w:rsidRDefault="0059541C" w:rsidP="0059541C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59541C">
        <w:rPr>
          <w:b/>
          <w:bCs/>
          <w:sz w:val="20"/>
          <w:szCs w:val="20"/>
        </w:rPr>
        <w:t>Frontend:</w:t>
      </w:r>
      <w:r w:rsidRPr="0059541C">
        <w:rPr>
          <w:sz w:val="20"/>
          <w:szCs w:val="20"/>
        </w:rPr>
        <w:t xml:space="preserve"> React, Next.js, Vue.js, React Native, Redux, Context API, TypeScript, JavaScript, HTML5, CSS3, Sass, i18next</w:t>
      </w:r>
    </w:p>
    <w:p w14:paraId="7C50034A" w14:textId="77777777" w:rsidR="0059541C" w:rsidRPr="0059541C" w:rsidRDefault="0059541C" w:rsidP="0059541C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59541C">
        <w:rPr>
          <w:b/>
          <w:bCs/>
          <w:sz w:val="20"/>
          <w:szCs w:val="20"/>
        </w:rPr>
        <w:t>Backend:</w:t>
      </w:r>
      <w:r w:rsidRPr="0059541C">
        <w:rPr>
          <w:sz w:val="20"/>
          <w:szCs w:val="20"/>
        </w:rPr>
        <w:t xml:space="preserve"> Node.js, </w:t>
      </w:r>
      <w:proofErr w:type="spellStart"/>
      <w:r w:rsidRPr="0059541C">
        <w:rPr>
          <w:sz w:val="20"/>
          <w:szCs w:val="20"/>
        </w:rPr>
        <w:t>NestJS</w:t>
      </w:r>
      <w:proofErr w:type="spellEnd"/>
      <w:r w:rsidRPr="0059541C">
        <w:rPr>
          <w:sz w:val="20"/>
          <w:szCs w:val="20"/>
        </w:rPr>
        <w:t xml:space="preserve">, Python (Tornado, Django), </w:t>
      </w:r>
      <w:proofErr w:type="spellStart"/>
      <w:r w:rsidRPr="0059541C">
        <w:rPr>
          <w:sz w:val="20"/>
          <w:szCs w:val="20"/>
        </w:rPr>
        <w:t>AdonisJS</w:t>
      </w:r>
      <w:proofErr w:type="spellEnd"/>
      <w:r w:rsidRPr="0059541C">
        <w:rPr>
          <w:sz w:val="20"/>
          <w:szCs w:val="20"/>
        </w:rPr>
        <w:t>, PHP, REST APIs</w:t>
      </w:r>
    </w:p>
    <w:p w14:paraId="249B2971" w14:textId="77777777" w:rsidR="0059541C" w:rsidRPr="0059541C" w:rsidRDefault="0059541C" w:rsidP="0059541C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59541C">
        <w:rPr>
          <w:b/>
          <w:bCs/>
          <w:sz w:val="20"/>
          <w:szCs w:val="20"/>
        </w:rPr>
        <w:t>Databases:</w:t>
      </w:r>
      <w:r w:rsidRPr="0059541C">
        <w:rPr>
          <w:sz w:val="20"/>
          <w:szCs w:val="20"/>
        </w:rPr>
        <w:t xml:space="preserve"> PostgreSQL, MySQL, MongoDB</w:t>
      </w:r>
    </w:p>
    <w:p w14:paraId="6F919BC1" w14:textId="77777777" w:rsidR="0059541C" w:rsidRPr="0059541C" w:rsidRDefault="0059541C" w:rsidP="0059541C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59541C">
        <w:rPr>
          <w:b/>
          <w:bCs/>
          <w:sz w:val="20"/>
          <w:szCs w:val="20"/>
        </w:rPr>
        <w:t>Cloud &amp; DevOps:</w:t>
      </w:r>
      <w:r w:rsidRPr="0059541C">
        <w:rPr>
          <w:sz w:val="20"/>
          <w:szCs w:val="20"/>
        </w:rPr>
        <w:t xml:space="preserve"> AWS (EC2, S3, Lambda), Azure AD, Docker, GitHub Actions, CI/CD</w:t>
      </w:r>
    </w:p>
    <w:p w14:paraId="401134CC" w14:textId="77777777" w:rsidR="0059541C" w:rsidRPr="0059541C" w:rsidRDefault="0059541C" w:rsidP="0059541C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59541C">
        <w:rPr>
          <w:b/>
          <w:bCs/>
          <w:sz w:val="20"/>
          <w:szCs w:val="20"/>
        </w:rPr>
        <w:t>Methodologies:</w:t>
      </w:r>
      <w:r w:rsidRPr="0059541C">
        <w:rPr>
          <w:sz w:val="20"/>
          <w:szCs w:val="20"/>
        </w:rPr>
        <w:t xml:space="preserve"> Agile (Scrum/Kanban), Legacy System Migration, Internationalization (i18n)</w:t>
      </w:r>
    </w:p>
    <w:p w14:paraId="02DF962B" w14:textId="77777777" w:rsidR="00AA286F" w:rsidRDefault="00AA286F" w:rsidP="00AA286F"/>
    <w:sectPr w:rsidR="00AA28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F9EDF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383E9D"/>
    <w:multiLevelType w:val="hybridMultilevel"/>
    <w:tmpl w:val="9A589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07FE5"/>
    <w:multiLevelType w:val="hybridMultilevel"/>
    <w:tmpl w:val="1680A0E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D203ED"/>
    <w:multiLevelType w:val="hybridMultilevel"/>
    <w:tmpl w:val="BA5623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A6509"/>
    <w:multiLevelType w:val="hybridMultilevel"/>
    <w:tmpl w:val="B4AA67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9B00AC"/>
    <w:multiLevelType w:val="hybridMultilevel"/>
    <w:tmpl w:val="0874A7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822211">
    <w:abstractNumId w:val="8"/>
  </w:num>
  <w:num w:numId="2" w16cid:durableId="1263536943">
    <w:abstractNumId w:val="6"/>
  </w:num>
  <w:num w:numId="3" w16cid:durableId="1759054744">
    <w:abstractNumId w:val="5"/>
  </w:num>
  <w:num w:numId="4" w16cid:durableId="43796522">
    <w:abstractNumId w:val="4"/>
  </w:num>
  <w:num w:numId="5" w16cid:durableId="1295721102">
    <w:abstractNumId w:val="7"/>
  </w:num>
  <w:num w:numId="6" w16cid:durableId="372078875">
    <w:abstractNumId w:val="3"/>
  </w:num>
  <w:num w:numId="7" w16cid:durableId="565338336">
    <w:abstractNumId w:val="2"/>
  </w:num>
  <w:num w:numId="8" w16cid:durableId="891692871">
    <w:abstractNumId w:val="1"/>
  </w:num>
  <w:num w:numId="9" w16cid:durableId="1253515093">
    <w:abstractNumId w:val="0"/>
  </w:num>
  <w:num w:numId="10" w16cid:durableId="513764016">
    <w:abstractNumId w:val="10"/>
  </w:num>
  <w:num w:numId="11" w16cid:durableId="287006267">
    <w:abstractNumId w:val="11"/>
  </w:num>
  <w:num w:numId="12" w16cid:durableId="1387220086">
    <w:abstractNumId w:val="9"/>
  </w:num>
  <w:num w:numId="13" w16cid:durableId="2004431837">
    <w:abstractNumId w:val="13"/>
  </w:num>
  <w:num w:numId="14" w16cid:durableId="18235039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E4F"/>
    <w:rsid w:val="000D417A"/>
    <w:rsid w:val="000E7758"/>
    <w:rsid w:val="00137BEC"/>
    <w:rsid w:val="0015074B"/>
    <w:rsid w:val="00157B66"/>
    <w:rsid w:val="00273986"/>
    <w:rsid w:val="0029639D"/>
    <w:rsid w:val="00326F90"/>
    <w:rsid w:val="0039356B"/>
    <w:rsid w:val="0041026C"/>
    <w:rsid w:val="004429D8"/>
    <w:rsid w:val="00482C4B"/>
    <w:rsid w:val="00567B86"/>
    <w:rsid w:val="0059541C"/>
    <w:rsid w:val="00613DC8"/>
    <w:rsid w:val="00735C65"/>
    <w:rsid w:val="0078047A"/>
    <w:rsid w:val="007872EA"/>
    <w:rsid w:val="007F3DFD"/>
    <w:rsid w:val="00800240"/>
    <w:rsid w:val="008031F8"/>
    <w:rsid w:val="008302A4"/>
    <w:rsid w:val="0095734A"/>
    <w:rsid w:val="0096243D"/>
    <w:rsid w:val="0097364F"/>
    <w:rsid w:val="009A4D00"/>
    <w:rsid w:val="00A132FD"/>
    <w:rsid w:val="00A21B06"/>
    <w:rsid w:val="00A71C57"/>
    <w:rsid w:val="00AA1D8D"/>
    <w:rsid w:val="00AA286F"/>
    <w:rsid w:val="00AE4A0B"/>
    <w:rsid w:val="00B47730"/>
    <w:rsid w:val="00CB0664"/>
    <w:rsid w:val="00D35A2D"/>
    <w:rsid w:val="00D40886"/>
    <w:rsid w:val="00D73F0A"/>
    <w:rsid w:val="00E21078"/>
    <w:rsid w:val="00EE119C"/>
    <w:rsid w:val="00F5659D"/>
    <w:rsid w:val="00FC0A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E90303"/>
  <w14:defaultImageDpi w14:val="300"/>
  <w15:docId w15:val="{30EEBAC1-C0C8-493B-B410-A24EC50A2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67B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B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04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dIn:%20https://www.linkedin.com/in/eduardo-edson-147339136" TargetMode="External"/><Relationship Id="rId3" Type="http://schemas.openxmlformats.org/officeDocument/2006/relationships/styles" Target="styles.xml"/><Relationship Id="rId7" Type="http://schemas.openxmlformats.org/officeDocument/2006/relationships/hyperlink" Target="https://eduardoalves.tec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work@eduardoalves.tech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GitHub:%20https://github.com/eduardoed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790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Edson</cp:lastModifiedBy>
  <cp:revision>28</cp:revision>
  <cp:lastPrinted>2026-07-11T21:42:00Z</cp:lastPrinted>
  <dcterms:created xsi:type="dcterms:W3CDTF">2013-12-23T23:15:00Z</dcterms:created>
  <dcterms:modified xsi:type="dcterms:W3CDTF">2026-07-11T21:54:00Z</dcterms:modified>
  <cp:category/>
</cp:coreProperties>
</file>